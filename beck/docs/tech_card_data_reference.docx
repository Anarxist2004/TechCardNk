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Класс TechCardData: структура данных операционной технологической карты</w:t>
      </w:r>
    </w:p>
    <w:p>
      <w:r>
        <w:t>Документ подготовлен для пояснительной записки. Исходный модуль: `services/tech_card.py`. Дата генерации: 24.04.2026 00:45.</w:t>
      </w:r>
    </w:p>
    <w:p>
      <w:r>
        <w:t>TechCardData — центральная модель документа «технологическая карта»: иерархия блоков и параметров хранится во вложенных словарях, что соответствует формату JSON при обмене с клиентом и сохранении снимков.</w:t>
      </w:r>
    </w:p>
    <w:p>
      <w:pPr>
        <w:pStyle w:val="Heading1"/>
      </w:pPr>
      <w:r>
        <w:t>1. Импорты, перечисление TypeObjectControl и сериализация</w:t>
      </w:r>
    </w:p>
    <w:p>
      <w:r>
        <w:t>В модуле объявлено перечисление `StrEnum` для типа объекта контроля (пластина / труба). Ниже — листинг от начала файла до методов поиска блоков (включая конструктор, get/set и JSON).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>import json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>from typing import Optional, Dict, Any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>from typing import Union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>from enum import StrEnum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>class TypeObjectControl(StrEnum):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PLATE="пластина"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PIPE="труба"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>class TechCardData: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__init__(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self,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params: Optional[Dict[str, Dict[str, Any]]] =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self.params = params or {}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get(self, key: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self.params.get(key)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set(self, key: str, value):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self.params[key] = value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to_dict(self) -&gt; Dict: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{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"currentParams": self.params,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_to_json_dict(self) -&gt; Dict[str, Any]: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{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"params": self.params,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__str__(self) -&gt; str: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json.dumps(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self._to_json_dict(),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ensure_ascii=False,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indent=2,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serialise(self) -&gt; str: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json.dumps(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self._to_json_dict(),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ensure_ascii=False,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indent=2,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from_jsonDeSerialise(self, data: str | Dict[str, Any]) -&gt; "TechCardData":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isinstance(data,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data = json.loads(data)  # превращаем JSON-строку в словарь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type_val = data.get("type")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methodology = data.get("methodology", 0)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params = data.get("params",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self.type = type_val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self.methodology = methodology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self.params = params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</w:t>
      </w:r>
    </w:p>
    <w:p>
      <w:pPr>
        <w:pStyle w:val="Heading1"/>
      </w:pPr>
      <w:r>
        <w:t>2. Сводная таблица методов класса TechCardData</w:t>
      </w:r>
    </w:p>
    <w:p>
      <w:r>
        <w:t>В таблице приведены открытые и служебные методы, используемые сервисом и changers. Названия частных методов (с префиксом «_») отражают внутреннюю механику сортировки и иерархических ключей.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Метод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__init__</w:t>
            </w:r>
          </w:p>
        </w:tc>
        <w:tc>
          <w:tcPr>
            <w:tcW w:type="dxa" w:w="4320"/>
          </w:tcPr>
          <w:p>
            <w:r>
              <w:t>Инициализация контейнера карты: словарь блоков `params` (ключ верхнего уровня — id блока).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Возвращает блок по строковому ключу верхнего уровня (`params[key]`).</w:t>
            </w:r>
          </w:p>
        </w:tc>
      </w:tr>
      <w:tr>
        <w:tc>
          <w:tcPr>
            <w:tcW w:type="dxa" w:w="4320"/>
          </w:tcPr>
          <w:p>
            <w:r>
              <w:t>set</w:t>
            </w:r>
          </w:p>
        </w:tc>
        <w:tc>
          <w:tcPr>
            <w:tcW w:type="dxa" w:w="4320"/>
          </w:tcPr>
          <w:p>
            <w:r>
              <w:t>Записывает блок по ключу верхнего уровня.</w:t>
            </w:r>
          </w:p>
        </w:tc>
      </w:tr>
      <w:tr>
        <w:tc>
          <w:tcPr>
            <w:tcW w:type="dxa" w:w="4320"/>
          </w:tcPr>
          <w:p>
            <w:r>
              <w:t>to_dict</w:t>
            </w:r>
          </w:p>
        </w:tc>
        <w:tc>
          <w:tcPr>
            <w:tcW w:type="dxa" w:w="4320"/>
          </w:tcPr>
          <w:p>
            <w:r>
              <w:t>Экспорт для совместимости: `{"currentParams": self.params}`.</w:t>
            </w:r>
          </w:p>
        </w:tc>
      </w:tr>
      <w:tr>
        <w:tc>
          <w:tcPr>
            <w:tcW w:type="dxa" w:w="4320"/>
          </w:tcPr>
          <w:p>
            <w:r>
              <w:t>_to_json_dict</w:t>
            </w:r>
          </w:p>
        </w:tc>
        <w:tc>
          <w:tcPr>
            <w:tcW w:type="dxa" w:w="4320"/>
          </w:tcPr>
          <w:p>
            <w:r>
              <w:t>Внутреннее представление для JSON: `{"params": self.params}`.</w:t>
            </w:r>
          </w:p>
        </w:tc>
      </w:tr>
      <w:tr>
        <w:tc>
          <w:tcPr>
            <w:tcW w:type="dxa" w:w="4320"/>
          </w:tcPr>
          <w:p>
            <w:r>
              <w:t>__str__</w:t>
            </w:r>
          </w:p>
        </w:tc>
        <w:tc>
          <w:tcPr>
            <w:tcW w:type="dxa" w:w="4320"/>
          </w:tcPr>
          <w:p>
            <w:r>
              <w:t>Строковое представление — сериализованный JSON с отступами.</w:t>
            </w:r>
          </w:p>
        </w:tc>
      </w:tr>
      <w:tr>
        <w:tc>
          <w:tcPr>
            <w:tcW w:type="dxa" w:w="4320"/>
          </w:tcPr>
          <w:p>
            <w:r>
              <w:t>serialise</w:t>
            </w:r>
          </w:p>
        </w:tc>
        <w:tc>
          <w:tcPr>
            <w:tcW w:type="dxa" w:w="4320"/>
          </w:tcPr>
          <w:p>
            <w:r>
              <w:t>Сериализация карты в JSON-строку (UTF-8, без ASCII-экранирования).</w:t>
            </w:r>
          </w:p>
        </w:tc>
      </w:tr>
      <w:tr>
        <w:tc>
          <w:tcPr>
            <w:tcW w:type="dxa" w:w="4320"/>
          </w:tcPr>
          <w:p>
            <w:r>
              <w:t>from_jsonDeSerialise</w:t>
            </w:r>
          </w:p>
        </w:tc>
        <w:tc>
          <w:tcPr>
            <w:tcW w:type="dxa" w:w="4320"/>
          </w:tcPr>
          <w:p>
            <w:r>
              <w:t>Десериализация из строки или словаря: извлекает `type`, `methodology`, `params` и заполняет объект.</w:t>
            </w:r>
          </w:p>
        </w:tc>
      </w:tr>
      <w:tr>
        <w:tc>
          <w:tcPr>
            <w:tcW w:type="dxa" w:w="4320"/>
          </w:tcPr>
          <w:p>
            <w:r>
              <w:t>has_block_and_param</w:t>
            </w:r>
          </w:p>
        </w:tc>
        <w:tc>
          <w:tcPr>
            <w:tcW w:type="dxa" w:w="4320"/>
          </w:tcPr>
          <w:p>
            <w:r>
              <w:t>Проверяет, существует ли блок с данным `name` и параметр с данным именем внутри него.</w:t>
            </w:r>
          </w:p>
        </w:tc>
      </w:tr>
      <w:tr>
        <w:tc>
          <w:tcPr>
            <w:tcW w:type="dxa" w:w="4320"/>
          </w:tcPr>
          <w:p>
            <w:r>
              <w:t>has_block</w:t>
            </w:r>
          </w:p>
        </w:tc>
        <w:tc>
          <w:tcPr>
            <w:tcW w:type="dxa" w:w="4320"/>
          </w:tcPr>
          <w:p>
            <w:r>
              <w:t>Проверяет наличие блока по полю `name` среди значений `params`.</w:t>
            </w:r>
          </w:p>
        </w:tc>
      </w:tr>
      <w:tr>
        <w:tc>
          <w:tcPr>
            <w:tcW w:type="dxa" w:w="4320"/>
          </w:tcPr>
          <w:p>
            <w:r>
              <w:t>_find_free_id</w:t>
            </w:r>
          </w:p>
        </w:tc>
        <w:tc>
          <w:tcPr>
            <w:tcW w:type="dxa" w:w="4320"/>
          </w:tcPr>
          <w:p>
            <w:r>
              <w:t>Подбирает минимальный свободный целочисленный ключ среди ключей словаря параметров (int или строки-цифры).</w:t>
            </w:r>
          </w:p>
        </w:tc>
      </w:tr>
      <w:tr>
        <w:tc>
          <w:tcPr>
            <w:tcW w:type="dxa" w:w="4320"/>
          </w:tcPr>
          <w:p>
            <w:r>
              <w:t>add_param_to_block</w:t>
            </w:r>
          </w:p>
        </w:tc>
        <w:tc>
          <w:tcPr>
            <w:tcW w:type="dxa" w:w="4320"/>
          </w:tcPr>
          <w:p>
            <w:r>
              <w:t>Добавляет параметр в конец блока с новым свободным id; запрещает дубликат по `name`; требует ключ `name` в словаре параметра.</w:t>
            </w:r>
          </w:p>
        </w:tc>
      </w:tr>
      <w:tr>
        <w:tc>
          <w:tcPr>
            <w:tcW w:type="dxa" w:w="4320"/>
          </w:tcPr>
          <w:p>
            <w:r>
              <w:t>insert_param_to_block</w:t>
            </w:r>
          </w:p>
        </w:tc>
        <w:tc>
          <w:tcPr>
            <w:tcW w:type="dxa" w:w="4320"/>
          </w:tcPr>
          <w:p>
            <w:r>
              <w:t>Вставляет параметр на позицию `insert_id` со сдвигом занятых целочисленных ключей вправо; запрещает дубликат по имени.</w:t>
            </w:r>
          </w:p>
        </w:tc>
      </w:tr>
      <w:tr>
        <w:tc>
          <w:tcPr>
            <w:tcW w:type="dxa" w:w="4320"/>
          </w:tcPr>
          <w:p>
            <w:r>
              <w:t>_id_to_sort_key</w:t>
            </w:r>
          </w:p>
        </w:tc>
        <w:tc>
          <w:tcPr>
            <w:tcW w:type="dxa" w:w="4320"/>
          </w:tcPr>
          <w:p>
            <w:r>
              <w:t>Преобразует ключ параметра (int или строка вида «1.2.10») в кортеж для лексикографической сортировки порядка полей.</w:t>
            </w:r>
          </w:p>
        </w:tc>
      </w:tr>
      <w:tr>
        <w:tc>
          <w:tcPr>
            <w:tcW w:type="dxa" w:w="4320"/>
          </w:tcPr>
          <w:p>
            <w:r>
              <w:t>sort_all_params</w:t>
            </w:r>
          </w:p>
        </w:tc>
        <w:tc>
          <w:tcPr>
            <w:tcW w:type="dxa" w:w="4320"/>
          </w:tcPr>
          <w:p>
            <w:r>
              <w:t>Сортирует параметры в каждом блоке по ключам через `_id_to_sort_key`.</w:t>
            </w:r>
          </w:p>
        </w:tc>
      </w:tr>
      <w:tr>
        <w:tc>
          <w:tcPr>
            <w:tcW w:type="dxa" w:w="4320"/>
          </w:tcPr>
          <w:p>
            <w:r>
              <w:t>get_param_value</w:t>
            </w:r>
          </w:p>
        </w:tc>
        <w:tc>
          <w:tcPr>
            <w:tcW w:type="dxa" w:w="4320"/>
          </w:tcPr>
          <w:p>
            <w:r>
              <w:t>Возвращает `val` первого параметра с заданным именем в блоке с заданным именем.</w:t>
            </w:r>
          </w:p>
        </w:tc>
      </w:tr>
      <w:tr>
        <w:tc>
          <w:tcPr>
            <w:tcW w:type="dxa" w:w="4320"/>
          </w:tcPr>
          <w:p>
            <w:r>
              <w:t>set_param_value</w:t>
            </w:r>
          </w:p>
        </w:tc>
        <w:tc>
          <w:tcPr>
            <w:tcW w:type="dxa" w:w="4320"/>
          </w:tcPr>
          <w:p>
            <w:r>
              <w:t>Устанавливает `val` у параметра с заданным именем в блоке.</w:t>
            </w:r>
          </w:p>
        </w:tc>
      </w:tr>
      <w:tr>
        <w:tc>
          <w:tcPr>
            <w:tcW w:type="dxa" w:w="4320"/>
          </w:tcPr>
          <w:p>
            <w:r>
              <w:t>update_param</w:t>
            </w:r>
          </w:p>
        </w:tc>
        <w:tc>
          <w:tcPr>
            <w:tcW w:type="dxa" w:w="4320"/>
          </w:tcPr>
          <w:p>
            <w:r>
              <w:t>Частичное обновление словаря параметра (`dict.update`): options, subtitle, метаданные и т.д.</w:t>
            </w:r>
          </w:p>
        </w:tc>
      </w:tr>
      <w:tr>
        <w:tc>
          <w:tcPr>
            <w:tcW w:type="dxa" w:w="4320"/>
          </w:tcPr>
          <w:p>
            <w:r>
              <w:t>remove_param_from_block</w:t>
            </w:r>
          </w:p>
        </w:tc>
        <w:tc>
          <w:tcPr>
            <w:tcW w:type="dxa" w:w="4320"/>
          </w:tcPr>
          <w:p>
            <w:r>
              <w:t>Удаляет первый параметр с указанным именем из блока (по совпадению ключа в словаре `params` блока).</w:t>
            </w:r>
          </w:p>
        </w:tc>
      </w:tr>
      <w:tr>
        <w:tc>
          <w:tcPr>
            <w:tcW w:type="dxa" w:w="4320"/>
          </w:tcPr>
          <w:p>
            <w:r>
              <w:t>_parse_id</w:t>
            </w:r>
          </w:p>
        </w:tc>
        <w:tc>
          <w:tcPr>
            <w:tcW w:type="dxa" w:w="4320"/>
          </w:tcPr>
          <w:p>
            <w:r>
              <w:t>Разбор ключа параметра в список целых компонент (иерархические id).</w:t>
            </w:r>
          </w:p>
        </w:tc>
      </w:tr>
      <w:tr>
        <w:tc>
          <w:tcPr>
            <w:tcW w:type="dxa" w:w="4320"/>
          </w:tcPr>
          <w:p>
            <w:r>
              <w:t>_same_level</w:t>
            </w:r>
          </w:p>
        </w:tc>
        <w:tc>
          <w:tcPr>
            <w:tcW w:type="dxa" w:w="4320"/>
          </w:tcPr>
          <w:p>
            <w:r>
              <w:t>Сравнение глубины иерархии двух id (одинаковая длина списка компонент).</w:t>
            </w:r>
          </w:p>
        </w:tc>
      </w:tr>
      <w:tr>
        <w:tc>
          <w:tcPr>
            <w:tcW w:type="dxa" w:w="4320"/>
          </w:tcPr>
          <w:p>
            <w:r>
              <w:t>change_param_id_by_name_autoshift</w:t>
            </w:r>
          </w:p>
        </w:tc>
        <w:tc>
          <w:tcPr>
            <w:tcW w:type="dxa" w:w="4320"/>
          </w:tcPr>
          <w:p>
            <w:r>
              <w:t>Перенос параметра на новый иерархический id со сдвигом элементов того же уровня; затем сортировка.</w:t>
            </w:r>
          </w:p>
        </w:tc>
      </w:tr>
      <w:tr>
        <w:tc>
          <w:tcPr>
            <w:tcW w:type="dxa" w:w="4320"/>
          </w:tcPr>
          <w:p>
            <w:r>
              <w:t>hasSpecParam</w:t>
            </w:r>
          </w:p>
        </w:tc>
        <w:tc>
          <w:tcPr>
            <w:tcW w:type="dxa" w:w="4320"/>
          </w:tcPr>
          <w:p>
            <w:r>
              <w:t>Возвращает False, если `val` отсутствует или является списком/кортежем (каталог без выбора); иначе True.</w:t>
            </w:r>
          </w:p>
        </w:tc>
      </w:tr>
      <w:tr>
        <w:tc>
          <w:tcPr>
            <w:tcW w:type="dxa" w:w="4320"/>
          </w:tcPr>
          <w:p>
            <w:r>
              <w:t>insert_param_to_block_reWrite</w:t>
            </w:r>
          </w:p>
        </w:tc>
        <w:tc>
          <w:tcPr>
            <w:tcW w:type="dxa" w:w="4320"/>
          </w:tcPr>
          <w:p>
            <w:r>
              <w:t>Вставка/замена параметра по составному `insert_id` (строка «4.2» и т.п.) со сдвигом ключей; при совпадении имени старый удаляется.</w:t>
            </w:r>
          </w:p>
        </w:tc>
      </w:tr>
      <w:tr>
        <w:tc>
          <w:tcPr>
            <w:tcW w:type="dxa" w:w="4320"/>
          </w:tcPr>
          <w:p>
            <w:r>
              <w:t>_key_to_tuple</w:t>
            </w:r>
          </w:p>
        </w:tc>
        <w:tc>
          <w:tcPr>
            <w:tcW w:type="dxa" w:w="4320"/>
          </w:tcPr>
          <w:p>
            <w:r>
              <w:t>Преобразование ключа словаря параметров в tuple целых.</w:t>
            </w:r>
          </w:p>
        </w:tc>
      </w:tr>
      <w:tr>
        <w:tc>
          <w:tcPr>
            <w:tcW w:type="dxa" w:w="4320"/>
          </w:tcPr>
          <w:p>
            <w:r>
              <w:t>_tuple_to_key</w:t>
            </w:r>
          </w:p>
        </w:tc>
        <w:tc>
          <w:tcPr>
            <w:tcW w:type="dxa" w:w="4320"/>
          </w:tcPr>
          <w:p>
            <w:r>
              <w:t>Обратное преобразование: tuple → строковый ключ с точками.</w:t>
            </w:r>
          </w:p>
        </w:tc>
      </w:tr>
      <w:tr>
        <w:tc>
          <w:tcPr>
            <w:tcW w:type="dxa" w:w="4320"/>
          </w:tcPr>
          <w:p>
            <w:r>
              <w:t>_compare_tuples</w:t>
            </w:r>
          </w:p>
        </w:tc>
        <w:tc>
          <w:tcPr>
            <w:tcW w:type="dxa" w:w="4320"/>
          </w:tcPr>
          <w:p>
            <w:r>
              <w:t>Лексикографическое сравнение tuple-ключей.</w:t>
            </w:r>
          </w:p>
        </w:tc>
      </w:tr>
      <w:tr>
        <w:tc>
          <w:tcPr>
            <w:tcW w:type="dxa" w:w="4320"/>
          </w:tcPr>
          <w:p>
            <w:r>
              <w:t>_increment_tuple</w:t>
            </w:r>
          </w:p>
        </w:tc>
        <w:tc>
          <w:tcPr>
            <w:tcW w:type="dxa" w:w="4320"/>
          </w:tcPr>
          <w:p>
            <w:r>
              <w:t>Инкремент компонента ключа при сдвиге при вставке (вспомогательная для reWrite).</w:t>
            </w:r>
          </w:p>
        </w:tc>
      </w:tr>
      <w:tr>
        <w:tc>
          <w:tcPr>
            <w:tcW w:type="dxa" w:w="4320"/>
          </w:tcPr>
          <w:p>
            <w:r>
              <w:t>_decrement_tuple</w:t>
            </w:r>
          </w:p>
        </w:tc>
        <w:tc>
          <w:tcPr>
            <w:tcW w:type="dxa" w:w="4320"/>
          </w:tcPr>
          <w:p>
            <w:r>
              <w:t>Декремент целевой позиции вставки при удалении предшествующего ключа.</w:t>
            </w:r>
          </w:p>
        </w:tc>
      </w:tr>
    </w:tbl>
    <w:p>
      <w:pPr>
        <w:pStyle w:val="Heading1"/>
      </w:pPr>
      <w:r>
        <w:t>3. Листинг: доступ, вставка и сортировка параметров</w:t>
      </w:r>
    </w:p>
    <w:p>
      <w:r>
        <w:t>Фрагмент: проверки наличия блоков, добавление и вставка параметров, сортировка по ключам.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has_block_and_param(self,block_name: str,param_name: str)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block.get("name") ==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# блок найден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for param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if param.get("name")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has_block(self, block_name: str)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any(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block.get("name") == block_name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block in self.params.values()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)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_find_free_id(self, items: Dict[Any, Any]) -&gt; int: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used_ids = set()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k in items.keys():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isinstance(k, int):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used_ids.add(k)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elif isinstance(k, str) and k.isdigit():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used_ids.add(int(k))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new_id =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while new_id in used_ids: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new_id +=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new_id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add_param_to_block(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self,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block_name: str,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param: Dict[str, Any]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"name" not in param: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raise ValueError("param должен содержать ключ 'name'")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block.get("name") ==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params = block.setdefault("params",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# проверяем на дубликат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for existing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if existing.get("name") == param["name"]: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free_id = self._find_free_id(params)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params[free_id] = dict(param)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insert_param_to_block(self, block_name: str, insert_id: int, param: Dict[str, Any])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"name" not in param: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raise ValueError("param должен содержать ключ 'name'")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params = block.setdefault("params",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Проверка на дубликат по имени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existing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existing.get("name") == param["name"]: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idx = insert_id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to_move = []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Находим цепочку занятых ключей подряд, начиная с insert_id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while idx in params: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to_move.append(idx)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idx +=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Сдвигаем только цепочку занятых ключей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k in reversed(to_move):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params[k + 1] = params.pop(k)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Вставляем новый параметр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params[insert_id] = dict(param)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_id_to_sort_key(self, key) -&gt; tuple: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Преобразует id: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1        -&gt; (1,)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"2"      -&gt; (2,)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"1.2"    -&gt; (1, 2)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"1.2.10" -&gt; (1, 2, 10)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isinstance(key, int):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(key,)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isinstance(key,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try: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return tuple(int(part) for part in key.split("."))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except ValueError: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pass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# fallback для странных ключей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(float("inf"),)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sort_all_params(self) -&gt; None: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params = block.get("params")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not isinstance(params, dict):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sorted_items = sorted(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params.items(),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key=lambda item: self._id_to_sort_key(item[0])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block["params"] = dict(sorted_items)</w:t>
      </w:r>
    </w:p>
    <w:p>
      <w:pPr>
        <w:pStyle w:val="Heading1"/>
      </w:pPr>
      <w:r>
        <w:t>4. Листинг: чтение, запись, обновление, удаление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get_param_value(self,block_name: str,param_name: str) -&gt; Optional[Any]: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block.get("name") ==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for param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if param.get("name")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    return param.get("val")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return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set_param_value(self, block_name: str, param_name: str, value: Any)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param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param.get("name")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param["val"] = value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update_param(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self, block_name: str, param_name: str, fields: Dict[str, Any]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param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param.get("name")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param.update(fields)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remove_param_from_block(self, block_name: str, param_name: str)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"""Удаляет параметр по имени из блока (первое совпадение)."""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k, v in list(params.items()):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v.get("name")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del params[k]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pStyle w:val="Heading1"/>
      </w:pPr>
      <w:r>
        <w:t>5. Листинг: иерархические идентификаторы и перенос параметра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_parse_id(self, key) -&gt; list[int]: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isinstance(key, int):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[key]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isinstance(key,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[int(p) for p in key.split(".") if p.isdigit()]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[]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_same_level(self, a: list[int], b: list[int])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len(a) == len(b)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change_param_id_by_name_autoshift(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self,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block_name: str,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param_name: str,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new_id: Union[int, str]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target_id = self._parse_id(new_id)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old_key =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old_id =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ищем параметр по имени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k, v in params.items():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v.get("name")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old_key = k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old_id = self._parse_id(k)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break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old_key is None: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return False  # параметр не найден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проверка: параметр уже на нужном месте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old_id == target_id: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return True  # ничего не делаем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собираем id того же уровня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level_keys = []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k in params.keys():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parsed = self._parse_id(k)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self._same_level(parsed, target_id):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level_keys.append((k, parsed))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сдвигаем в обратном порядке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k, parsed in sorted(level_keys, key=lambda x: x[1], reverse=True):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parsed &gt;= target_id: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new_key = ".".join(str(p) for p in (parsed[:-1] + [parsed[-1] + 1]))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params[new_key] = params.pop(k)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вставляем параметр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params[".".join(str(p) for p in target_id)] = params.pop(old_key)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сортируем после операции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sorted_items = sorted(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params.items(), key=lambda item: self._id_to_sort_key(item[0])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block["params"] = dict(sorted_items)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</w:t>
      </w:r>
    </w:p>
    <w:p>
      <w:pPr>
        <w:pStyle w:val="Heading1"/>
      </w:pPr>
      <w:r>
        <w:t>6. Листинг: hasSpecParam и insert_param_to_block_reWrite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hasSpecParam(self,block_name: str,param_name: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val = self.get_param_value(block_name, param_name)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# если пустое поле (None) или массив (list/tuple) —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val is None or isinstance(val, (list, tuple)):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# иначе не массив —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insert_param_to_block_reWrite(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self,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block_name: str,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insert_id: Union[int, str],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param: Dict[str, Any]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>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"name" not in param: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raise ValueError("param должен содержать ключ 'name'")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# --- нормализация insert_id ---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# Поддерживаем int, float и строки типа "4.2"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isinstance(insert_id, (int, float)):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insert_id_str = str(insert_id)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else: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insert_id_str = str(insert_id)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# Проверяем формат: должны быть только цифры и точки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not all(part.isdigit() for part in insert_id_str.split('.')):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raise ValueError(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f"insert_id должен быть числом или многоуровневым числом, получено: {insert_id!r}"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# Для сравнений используем tuple из int частей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insert_id_tuple = tuple(int(part) for part in insert_id_str.split('.'))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params = block.setdefault("params",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--- ищем параметр с тем же name ---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old_key =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k in params.keys():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params[k].get("name") == param["name"]: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old_key = k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break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--- если параметр уже есть — удаляем ---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old_key is not None: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params.pop(old_key)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# Сравниваем ключи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old_key_tuple = self._key_to_tuple(old_key)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self._compare_tuples(old_key_tuple, insert_id_tuple) &lt; 0: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# old_key &lt; insert_id, нужно уменьшить insert_id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insert_id_tuple = self._decrement_tuple(insert_id_tuple, old_key_tuple)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--- сдвигаем хвост вправо ---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keys_to_move = []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k in params.keys():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key_tuple = self._key_to_tuple(k)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self._compare_tuples(key_tuple, insert_id_tuple) &gt;= 0: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keys_to_move.append((k, key_tuple))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Сортируем по убыванию для правильного сдвига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keys_to_move.sort(key=lambda x: x[1], reverse=True)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for old_k, old_tuple in keys_to_move: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new_tuple = self._increment_tuple(old_tuple, insert_id_tuple)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new_k = self._tuple_to_key(new_tuple)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params[new_k] = params.pop(old_k)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--- вставляем новый параметр ---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new_key = self._tuple_to_key(insert_id_tuple)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params[new_key] = dict(param)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_key_to_tuple(self, key: Any) -&gt; tuple: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"""Преобразует ключ в tuple."""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isinstance(key, (int, float)):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(int(key),)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elif isinstance(key,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tuple(int(part) for part in key.split('.'))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else: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(int(key),)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_tuple_to_key(self, t: tuple) -&gt; str: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"""Преобразует tuple в строковый ключ."""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'.'.join(str(part) for part in t)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_compare_tuples(self, t1: tuple, t2: tuple) -&gt; int: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"""Сравнивает два tuple как многоуровневые числа."""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a, b in zip(t1, t2):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a != b: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return -1 if a &lt; b else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0 if len(t1) == len(t2) else (-1 if len(t1) &lt; len(t2) else 1)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_increment_tuple(self, key_tuple: tuple, insert_tuple: tuple) -&gt; tuple: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"""Увеличивает key_tuple на уровне insert_tuple."""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result = list(key_tuple)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level = min(len(insert_tuple), len(key_tuple)) - 1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if level &gt;= 0: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result[level] +=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# Отрезаем хвост после увеличенного уровня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return tuple(result[:level + 1])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key_tuple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def _decrement_tuple(self, insert_tuple: tuple, old_tuple: tuple) -&gt; tuple: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"""Уменьшает insert_tuple, если old_tuple был меньше."""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result = list(insert_tuple)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for level in range(min(len(insert_tuple), len(old_tuple))):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if old_tuple[level] &lt; insert_tuple[level]: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result[level] -=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# Если стало 0 и не первый уровень - убираем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if result[level] == 0 and level &gt; 0: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    result.pop(level)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        break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8"/>
        </w:rPr>
        <w:t xml:space="preserve">        return tuple(result)</w:t>
      </w:r>
    </w:p>
    <w:p>
      <w:pPr>
        <w:pStyle w:val="Heading1"/>
      </w:pPr>
      <w:r>
        <w:t>Приложение. Полный листинг модуля tech_card.py</w:t>
      </w:r>
    </w:p>
    <w:p>
      <w:r>
        <w:t>Ниже приведён полный текст файла на момент генерации документа (удобно для приложения к ВКР).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>import json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>from typing import Optional, Dict, Any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>from typing import Union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>from enum import StrEnum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>class TypeObjectControl(StrEnum):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PLATE="пластина"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PIPE="труба"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>class TechCardData: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__init__(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self,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params: Optional[Dict[str, Dict[str, Any]]] =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self.params = params or {}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get(self, key: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self.params.get(key)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set(self, key: str, value):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self.params[key] = value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to_dict(self) -&gt; Dict: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{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"currentParams": self.params,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_to_json_dict(self) -&gt; Dict[str, Any]: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{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"params": self.params,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__str__(self) -&gt; str: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json.dumps(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self._to_json_dict(),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ensure_ascii=False,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indent=2,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serialise(self) -&gt; str: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json.dumps(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self._to_json_dict(),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ensure_ascii=False,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indent=2,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from_jsonDeSerialise(self, data: str | Dict[str, Any]) -&gt; "TechCardData":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isinstance(data,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data = json.loads(data)  # превращаем JSON-строку в словарь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type_val = data.get("type")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methodology = data.get("methodology", 0)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params = data.get("params",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self.type = type_val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self.methodology = methodology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self.params = params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has_block_and_param(self,block_name: str,param_name: str)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block.get("name") ==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# блок найден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for param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if param.get("name")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has_block(self, block_name: str)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any(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block.get("name") == block_name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block in self.params.values()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)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_find_free_id(self, items: Dict[Any, Any]) -&gt; int: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used_ids = set()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k in items.keys():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isinstance(k, int):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used_ids.add(k)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elif isinstance(k, str) and k.isdigit():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used_ids.add(int(k))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new_id =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while new_id in used_ids: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new_id +=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new_id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add_param_to_block(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self,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block_name: str,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param: Dict[str, Any]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"name" not in param: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raise ValueError("param должен содержать ключ 'name'")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block.get("name") ==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params = block.setdefault("params",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# проверяем на дубликат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for existing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if existing.get("name") == param["name"]: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free_id = self._find_free_id(params)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params[free_id] = dict(param)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insert_param_to_block(self, block_name: str, insert_id: int, param: Dict[str, Any])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"name" not in param: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raise ValueError("param должен содержать ключ 'name'")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params = block.setdefault("params",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Проверка на дубликат по имени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existing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existing.get("name") == param["name"]: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idx = insert_id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to_move = []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Находим цепочку занятых ключей подряд, начиная с insert_id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while idx in params: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to_move.append(idx)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idx +=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Сдвигаем только цепочку занятых ключей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k in reversed(to_move):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params[k + 1] = params.pop(k)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Вставляем новый параметр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params[insert_id] = dict(param)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_id_to_sort_key(self, key) -&gt; tuple: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Преобразует id: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1        -&gt; (1,)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"2"      -&gt; (2,)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"1.2"    -&gt; (1, 2)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"1.2.10" -&gt; (1, 2, 10)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isinstance(key, int):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(key,)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isinstance(key,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try: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return tuple(int(part) for part in key.split("."))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except ValueError: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pass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# fallback для странных ключей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(float("inf"),)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sort_all_params(self) -&gt; None: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params = block.get("params")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not isinstance(params, dict):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sorted_items = sorted(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params.items(),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key=lambda item: self._id_to_sort_key(item[0])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block["params"] = dict(sorted_items)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get_param_value(self,block_name: str,param_name: str) -&gt; Optional[Any]: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block.get("name") ==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for param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if param.get("name")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    return param.get("val")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return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set_param_value(self, block_name: str, param_name: str, value: Any)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param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param.get("name")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param["val"] = value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update_param(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self, block_name: str, param_name: str, fields: Dict[str, Any]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param in 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param.get("name")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param.update(fields)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remove_param_from_block(self, block_name: str, param_name: str)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"""Удаляет параметр по имени из блока (первое совпадение)."""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k, v in list(params.items()):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v.get("name")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del params[k]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_parse_id(self, key) -&gt; list[int]: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isinstance(key, int):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[key]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isinstance(key,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[int(p) for p in key.split(".") if p.isdigit()]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[]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_same_level(self, a: list[int], b: list[int])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len(a) == len(b)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change_param_id_by_name_autoshift(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self,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block_name: str,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param_name: str,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new_id: Union[int, str]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target_id = self._parse_id(new_id)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params = block.get("params",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old_key =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old_id =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ищем параметр по имени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k, v in params.items():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v.get("name") == param_name: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old_key = k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old_id = self._parse_id(k)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break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old_key is None: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return False  # параметр не найден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проверка: параметр уже на нужном месте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old_id == target_id: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return True  # ничего не делаем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собираем id того же уровня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level_keys = []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k in params.keys():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parsed = self._parse_id(k)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self._same_level(parsed, target_id):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level_keys.append((k, parsed))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сдвигаем в обратном порядке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k, parsed in sorted(level_keys, key=lambda x: x[1], reverse=True):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parsed &gt;= target_id: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new_key = ".".join(str(p) for p in (parsed[:-1] + [parsed[-1] + 1]))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params[new_key] = params.pop(k)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вставляем параметр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params[".".join(str(p) for p in target_id)] = params.pop(old_key)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сортируем после операции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sorted_items = sorted(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params.items(), key=lambda item: self._id_to_sort_key(item[0])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block["params"] = dict(sorted_items)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hasSpecParam(self,block_name: str,param_name: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val = self.get_param_value(block_name, param_name)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# если пустое поле (None) или массив (list/tuple) —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val is None or isinstance(val, (list, tuple)):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# иначе не массив —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insert_param_to_block_reWrite(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self,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block_name: str,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insert_id: Union[int, str],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param: Dict[str, Any]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>) -&gt; bool: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"name" not in param: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raise ValueError("param должен содержать ключ 'name'")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# --- нормализация insert_id ---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# Поддерживаем int, float и строки типа "4.2"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isinstance(insert_id, (int, float)):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insert_id_str = str(insert_id)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else: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insert_id_str = str(insert_id)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# Проверяем формат: должны быть только цифры и точки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not all(part.isdigit() for part in insert_id_str.split('.')):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raise ValueError(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f"insert_id должен быть числом или многоуровневым числом, получено: {insert_id!r}"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# Для сравнений используем tuple из int частей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insert_id_tuple = tuple(int(part) for part in insert_id_str.split('.'))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block in self.params.values():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block.get("name") != block_name: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continue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params = block.setdefault("params", {})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--- ищем параметр с тем же name ---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old_key = None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k in params.keys():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params[k].get("name") == param["name"]: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old_key = k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break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--- если параметр уже есть — удаляем ---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old_key is not None: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params.pop(old_key)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# Сравниваем ключи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old_key_tuple = self._key_to_tuple(old_key)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self._compare_tuples(old_key_tuple, insert_id_tuple) &lt; 0: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# old_key &lt; insert_id, нужно уменьшить insert_id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insert_id_tuple = self._decrement_tuple(insert_id_tuple, old_key_tuple)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--- сдвигаем хвост вправо ---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keys_to_move = []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k in params.keys():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key_tuple = self._key_to_tuple(k)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self._compare_tuples(key_tuple, insert_id_tuple) &gt;= 0: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keys_to_move.append((k, key_tuple))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Сортируем по убыванию для правильного сдвига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keys_to_move.sort(key=lambda x: x[1], reverse=True)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for old_k, old_tuple in keys_to_move: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new_tuple = self._increment_tuple(old_tuple, insert_id_tuple)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new_k = self._tuple_to_key(new_tuple)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params[new_k] = params.pop(old_k)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--- вставляем новый параметр ---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new_key = self._tuple_to_key(insert_id_tuple)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params[new_key] = dict(param)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_key_to_tuple(self, key: Any) -&gt; tuple: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"""Преобразует ключ в tuple."""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isinstance(key, (int, float)):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(int(key),)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elif isinstance(key, str):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tuple(int(part) for part in key.split('.'))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else: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(int(key),)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_tuple_to_key(self, t: tuple) -&gt; str: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"""Преобразует tuple в строковый ключ."""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'.'.join(str(part) for part in t)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_compare_tuples(self, t1: tuple, t2: tuple) -&gt; int: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"""Сравнивает два tuple как многоуровневые числа."""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a, b in zip(t1, t2):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a != b: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return -1 if a &lt; b else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0 if len(t1) == len(t2) else (-1 if len(t1) &lt; len(t2) else 1)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_increment_tuple(self, key_tuple: tuple, insert_tuple: tuple) -&gt; tuple: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"""Увеличивает key_tuple на уровне insert_tuple."""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result = list(key_tuple)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level = min(len(insert_tuple), len(key_tuple)) - 1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if level &gt;= 0: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result[level] +=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# Отрезаем хвост после увеличенного уровня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return tuple(result[:level + 1])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key_tuple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def _decrement_tuple(self, insert_tuple: tuple, old_tuple: tuple) -&gt; tuple: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"""Уменьшает insert_tuple, если old_tuple был меньше."""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result = list(insert_tuple)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for level in range(min(len(insert_tuple), len(old_tuple))):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if old_tuple[level] &lt; insert_tuple[level]: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result[level] -= 1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# Если стало 0 и не первый уровень - убираем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if result[level] == 0 and level &gt; 0: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    result.pop(level)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        break</w:t>
      </w:r>
    </w:p>
    <w:p>
      <w:pPr>
        <w:spacing w:after="0" w:line="240" w:lineRule="auto"/>
        <w:ind w:left="560"/>
      </w:pPr>
      <w:r>
        <w:rPr>
          <w:rFonts w:ascii="Courier New" w:hAnsi="Courier New"/>
          <w:sz w:val="16"/>
        </w:rPr>
        <w:t xml:space="preserve">        return tuple(result)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